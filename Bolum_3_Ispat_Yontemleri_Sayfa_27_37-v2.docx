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000000"/>
        </w:rPr>
        <w:t>[Sayfa 27]</w:t>
      </w:r>
    </w:p>
    <w:p>
      <w:pPr>
        <w:spacing w:before="120" w:after="40"/>
        <w:jc w:val="right"/>
      </w:pPr>
      <w:r>
        <w:rPr>
          <w:b/>
          <w:color w:val="000000"/>
          <w:sz w:val="28"/>
        </w:rPr>
        <w:t>BÖLÜM 3</w:t>
      </w:r>
    </w:p>
    <w:p>
      <w:pPr>
        <w:spacing w:before="0" w:after="240"/>
        <w:jc w:val="right"/>
      </w:pPr>
      <w:r>
        <w:rPr>
          <w:b/>
          <w:color w:val="000000"/>
          <w:sz w:val="32"/>
        </w:rPr>
        <w:t>İSPAT YÖNTEMLERİ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BÖLÜM HEDEFİ</w:t>
      </w:r>
    </w:p>
    <w:p>
      <w:pPr>
        <w:spacing w:before="0" w:after="200"/>
      </w:pPr>
      <w:r>
        <w:rPr>
          <w:color w:val="000000"/>
        </w:rPr>
        <w:t>Bu bölümde; "verilen bir ifadenin doğru olduğunu nasıl gösterebiliriz?" sorusuna cevap aranacak ve bu soruya cevap vermek için kullanabileceğimiz teknikler tanıtılacaktır. Genel olarak ispat teknikleri açıklanacaktır.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3.1. GENEL KAVRAMLAR</w:t>
      </w:r>
    </w:p>
    <w:p>
      <w:pPr>
        <w:spacing w:before="0" w:after="80"/>
      </w:pPr>
      <w:r>
        <w:rPr>
          <w:b/>
          <w:color w:val="000000"/>
        </w:rPr>
        <w:t>Tanım (Teorem, Aksiyom, Lemma)</w:t>
      </w:r>
    </w:p>
    <w:p>
      <w:pPr>
        <w:spacing w:before="0" w:after="80"/>
      </w:pPr>
      <w:r>
        <w:rPr>
          <w:color w:val="000000"/>
        </w:rPr>
        <w:t>Doğruluğu ispatsız kabul edilen ifadelere aksiyom denir.</w:t>
      </w:r>
    </w:p>
    <w:p>
      <w:pPr>
        <w:spacing w:before="0" w:after="80"/>
      </w:pPr>
      <w:r>
        <w:rPr>
          <w:color w:val="000000"/>
        </w:rPr>
        <w:t>Doğruluğu ispat edilebilen önerme bir ifadeye teorem denir.</w:t>
      </w:r>
    </w:p>
    <w:p>
      <w:pPr>
        <w:spacing w:before="0" w:after="160"/>
      </w:pPr>
      <w:r>
        <w:rPr>
          <w:color w:val="000000"/>
        </w:rPr>
        <w:t>Daha önce ispat edilen sonuçların, bazı iddiaları göstermede faydalanılacak şekildeki sonuçlarına lemma denir.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80"/>
      </w:pPr>
      <w:r>
        <w:rPr>
          <w:b/>
          <w:color w:val="000000"/>
        </w:rPr>
        <w:t xml:space="preserve">Aksiyom: </w:t>
      </w:r>
      <w:r>
        <w:rPr>
          <w:color w:val="000000"/>
        </w:rPr>
        <w:t>2 + 2 = 4'tür.</w:t>
      </w:r>
    </w:p>
    <w:p>
      <w:pPr>
        <w:spacing w:before="0" w:after="200"/>
      </w:pPr>
      <w:r>
        <w:rPr>
          <w:b/>
          <w:color w:val="000000"/>
        </w:rPr>
        <w:t xml:space="preserve">Teorem: </w:t>
      </w:r>
      <w:r>
        <w:rPr>
          <w:color w:val="000000"/>
        </w:rPr>
        <w:t>Asal sayıların sayısı sonsuzdur.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3.2. İSPAT TEKNİKLERİ</w:t>
      </w:r>
    </w:p>
    <w:p>
      <w:pPr>
        <w:spacing w:before="240" w:after="120"/>
        <w:jc w:val="left"/>
      </w:pPr>
      <w:r>
        <w:rPr>
          <w:b/>
          <w:color w:val="000000"/>
          <w:sz w:val="22"/>
        </w:rPr>
        <w:t>3.2.1. Aşikâr İspat</w:t>
      </w:r>
    </w:p>
    <w:p>
      <w:pPr>
        <w:spacing w:before="0" w:after="80"/>
      </w:pPr>
      <w:r>
        <w:rPr>
          <w:b/>
          <w:color w:val="000000"/>
        </w:rPr>
        <w:t>Tanım</w:t>
      </w:r>
    </w:p>
    <w:p>
      <w:pPr>
        <w:spacing w:before="0" w:after="240"/>
      </w:pPr>
      <w:r>
        <w:rPr>
          <w:color w:val="000000"/>
        </w:rPr>
        <w:t>p ⇒ q önermesindeki p ve q'nun evrensel kümesi E olmak üzere her x ∈ E için p'nin doğruluk değerinden bağımsız olarak q'nun doğru olduğu gösterilebilirse bu tekniğe aşikâr ispat denir.</w:t>
      </w:r>
    </w:p>
    <w:p>
      <w:pPr>
        <w:spacing w:before="240" w:after="120"/>
      </w:pPr>
      <w:r>
        <w:rPr>
          <w:b/>
          <w:color w:val="000000"/>
        </w:rPr>
        <w:t>[Sayfa 28]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120"/>
      </w:pPr>
      <w:r>
        <w:rPr>
          <w:color w:val="000000"/>
        </w:rPr>
        <w:t>Her x ∈ ℝ için x² + 2 &gt; 0'dır.</w:t>
      </w:r>
    </w:p>
    <w:p>
      <w:pPr>
        <w:spacing w:before="0" w:after="80"/>
      </w:pPr>
      <w:r>
        <w:rPr>
          <w:b/>
          <w:color w:val="000000"/>
        </w:rPr>
        <w:t>İspat:</w:t>
      </w:r>
    </w:p>
    <w:p>
      <w:pPr>
        <w:spacing w:before="0" w:after="200"/>
      </w:pPr>
      <w:r>
        <w:rPr>
          <w:color w:val="000000"/>
        </w:rPr>
        <w:t>x &lt; 0 veya x ≥ 0 için x² ≥ 0'dır. Böylece her bir x ∈ ℝ için x² + 2 ≥ 2 &gt; 0'dır.</w:t>
      </w:r>
    </w:p>
    <w:p>
      <w:pPr>
        <w:spacing w:before="240" w:after="120"/>
        <w:jc w:val="left"/>
      </w:pPr>
      <w:r>
        <w:rPr>
          <w:b/>
          <w:color w:val="000000"/>
          <w:sz w:val="22"/>
        </w:rPr>
        <w:t>3.2.2. Doğrudan İspat</w:t>
      </w:r>
    </w:p>
    <w:p>
      <w:pPr>
        <w:spacing w:before="0" w:after="160"/>
      </w:pPr>
      <w:r>
        <w:rPr>
          <w:b/>
          <w:color w:val="000000"/>
        </w:rPr>
        <w:t xml:space="preserve">Tanım: </w:t>
      </w:r>
      <w:r>
        <w:rPr>
          <w:color w:val="000000"/>
        </w:rPr>
        <w:t>p ⇒ q önermesinin doğruluğunu ispatlamak için p'nin doğru olduğundan hareketle doğruluğu bilinen s₁, s₂, ..., sₖ önermeleri ve p ⇒ s₁, s₁ ⇒ s₂, s₂ ⇒ s₃, ..., sₖ ⇒ q aynı biçimde önermeleri ispatlanarak p ⇒ q önermesi ispatlanmış olur.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120"/>
      </w:pPr>
      <w:r>
        <w:rPr>
          <w:color w:val="000000"/>
        </w:rPr>
        <w:t>Bir tamsayı çift ise karesi de çifttir.</w:t>
      </w:r>
    </w:p>
    <w:p>
      <w:pPr>
        <w:spacing w:before="0" w:after="80"/>
      </w:pPr>
      <w:r>
        <w:rPr>
          <w:b/>
          <w:color w:val="000000"/>
        </w:rPr>
        <w:t>İspat:</w:t>
      </w:r>
    </w:p>
    <w:p>
      <w:pPr>
        <w:spacing w:before="0" w:after="80"/>
      </w:pPr>
      <w:r>
        <w:rPr>
          <w:color w:val="000000"/>
        </w:rPr>
        <w:t>n tamsayısı çift ise n = 2k olacak şekilde bir k tamsayısı vardır.</w:t>
      </w:r>
    </w:p>
    <w:p>
      <w:pPr>
        <w:spacing w:before="0" w:after="80"/>
      </w:pPr>
      <w:r>
        <w:rPr>
          <w:color w:val="000000"/>
        </w:rPr>
        <w:t>n² = (2k)² = 4k² = 2 . (2k²)</w:t>
      </w:r>
    </w:p>
    <w:p>
      <w:pPr>
        <w:spacing w:before="0" w:after="80"/>
      </w:pPr>
      <w:r>
        <w:rPr>
          <w:color w:val="000000"/>
        </w:rPr>
        <w:t>n² = 2t, t = 2k²</w:t>
      </w:r>
    </w:p>
    <w:p>
      <w:pPr>
        <w:spacing w:before="0" w:after="200"/>
      </w:pPr>
      <w:r>
        <w:rPr>
          <w:color w:val="000000"/>
        </w:rPr>
        <w:t>dir. O hâlde n² çifttir.</w:t>
      </w:r>
    </w:p>
    <w:p>
      <w:pPr>
        <w:spacing w:before="240" w:after="120"/>
        <w:jc w:val="left"/>
      </w:pPr>
      <w:r>
        <w:rPr>
          <w:b/>
          <w:color w:val="000000"/>
          <w:sz w:val="22"/>
        </w:rPr>
        <w:t>3.2.3. Karşıt Tersle İspat (Olmayana Ergi Yöntemi)</w:t>
      </w:r>
    </w:p>
    <w:p>
      <w:pPr>
        <w:spacing w:before="0" w:after="80"/>
      </w:pPr>
      <w:r>
        <w:rPr>
          <w:b/>
          <w:color w:val="000000"/>
        </w:rPr>
        <w:t>Tanım:</w:t>
      </w:r>
    </w:p>
    <w:p>
      <w:pPr>
        <w:spacing w:before="0" w:after="160"/>
      </w:pPr>
      <w:r>
        <w:rPr>
          <w:color w:val="000000"/>
        </w:rPr>
        <w:t>p ⇒ q önermesinin ispatı ona denk olan ~q ⇒ ~p önermesinin yardımı ile yapılır. Bu tekniğe karşıt tersle ispat yöntemi denir.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80"/>
      </w:pPr>
      <w:r>
        <w:rPr>
          <w:color w:val="000000"/>
        </w:rPr>
        <w:t>Karesi tek olan sayının kendisi de tektir.</w:t>
      </w:r>
    </w:p>
    <w:p>
      <w:pPr>
        <w:spacing w:before="0" w:after="80"/>
      </w:pPr>
      <w:r>
        <w:rPr>
          <w:color w:val="000000"/>
        </w:rPr>
        <w:t>p: karesi tek olan sayı</w:t>
      </w:r>
    </w:p>
    <w:p>
      <w:pPr>
        <w:spacing w:before="0" w:after="80"/>
      </w:pPr>
      <w:r>
        <w:rPr>
          <w:color w:val="000000"/>
        </w:rPr>
        <w:t>q: sayı tektir.</w:t>
      </w:r>
    </w:p>
    <w:p>
      <w:pPr>
        <w:spacing w:before="0" w:after="240"/>
      </w:pPr>
      <w:r>
        <w:rPr>
          <w:color w:val="000000"/>
        </w:rPr>
        <w:t>p ⇒ q ≡ q' ⇒ p'</w:t>
      </w:r>
    </w:p>
    <w:p>
      <w:pPr>
        <w:spacing w:before="240" w:after="120"/>
      </w:pPr>
      <w:r>
        <w:rPr>
          <w:b/>
          <w:color w:val="000000"/>
        </w:rPr>
        <w:t>[Sayfa 29]</w:t>
      </w:r>
    </w:p>
    <w:p>
      <w:pPr>
        <w:spacing w:before="0" w:after="80"/>
      </w:pPr>
      <w:r>
        <w:rPr>
          <w:color w:val="000000"/>
        </w:rPr>
        <w:t>q' = (sayı tektir.)' = sayı çifttir.</w:t>
      </w:r>
    </w:p>
    <w:p>
      <w:pPr>
        <w:spacing w:before="0" w:after="80"/>
      </w:pPr>
      <w:r>
        <w:rPr>
          <w:color w:val="000000"/>
        </w:rPr>
        <w:t>p' = (karesi tektir.)' = karesi çifttir.</w:t>
      </w:r>
    </w:p>
    <w:p>
      <w:pPr>
        <w:spacing w:before="0" w:after="80"/>
      </w:pPr>
      <w:r>
        <w:rPr>
          <w:color w:val="000000"/>
        </w:rPr>
        <w:t>q' ⇒ p'     q': sayı tek olmasın ≡ sayı çifttir.</w:t>
      </w:r>
    </w:p>
    <w:p>
      <w:pPr>
        <w:spacing w:before="0" w:after="80"/>
      </w:pPr>
      <w:r>
        <w:rPr>
          <w:color w:val="000000"/>
        </w:rPr>
        <w:t>x = 2n ⇒ x² = (2n)² = 4n² = 2 . (2n²) = 2t</w:t>
      </w:r>
    </w:p>
    <w:p>
      <w:pPr>
        <w:spacing w:before="0" w:after="80"/>
      </w:pPr>
      <w:r>
        <w:rPr>
          <w:color w:val="000000"/>
        </w:rPr>
        <w:t>n ∈ ℤ için t = 2n² ∈ ℤ olup, x² çifttir.</w:t>
      </w:r>
    </w:p>
    <w:p>
      <w:pPr>
        <w:spacing w:before="0" w:after="200"/>
      </w:pPr>
      <w:r>
        <w:rPr>
          <w:color w:val="000000"/>
        </w:rPr>
        <w:t>~q ⇒ ~p: Sayı çift ise karesi çifttir.</w:t>
      </w:r>
    </w:p>
    <w:p>
      <w:pPr>
        <w:spacing w:before="240" w:after="120"/>
        <w:jc w:val="left"/>
      </w:pPr>
      <w:r>
        <w:rPr>
          <w:b/>
          <w:color w:val="000000"/>
          <w:sz w:val="22"/>
        </w:rPr>
        <w:t>3.2.4. Çelişki Bulma</w:t>
      </w:r>
    </w:p>
    <w:p>
      <w:pPr>
        <w:spacing w:before="0" w:after="80"/>
      </w:pPr>
      <w:r>
        <w:rPr>
          <w:b/>
          <w:color w:val="000000"/>
        </w:rPr>
        <w:t>Tanım:</w:t>
      </w:r>
    </w:p>
    <w:p>
      <w:pPr>
        <w:spacing w:before="0" w:after="80"/>
      </w:pPr>
      <w:r>
        <w:rPr>
          <w:color w:val="000000"/>
        </w:rPr>
        <w:t>p ⇒ q önermesi ~p ∨ q önermesine denk olup (~p ∨ q) ≡ (p ∧ ~q)' olarak yazılabileceğinden p ∧ ~q önermesinin yanlış olduğunu göstermek ~p ∨ q dolayısıyla da p ⇒ q önermesinin doğru olduğunu gösterir.</w:t>
      </w:r>
    </w:p>
    <w:p>
      <w:pPr>
        <w:spacing w:before="0" w:after="160"/>
      </w:pPr>
      <w:r>
        <w:rPr>
          <w:color w:val="000000"/>
        </w:rPr>
        <w:t>(~p ∨ q) ≡ (p ∧ ~q)'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120"/>
      </w:pPr>
      <w:r>
        <w:rPr>
          <w:color w:val="000000"/>
        </w:rPr>
        <w:t>√2'nin rasyonel bir sayı olmadığını ispatlayınız.</w:t>
      </w:r>
    </w:p>
    <w:p>
      <w:pPr>
        <w:spacing w:before="0" w:after="80"/>
      </w:pPr>
      <w:r>
        <w:rPr>
          <w:b/>
          <w:color w:val="000000"/>
        </w:rPr>
        <w:t>İspat:</w:t>
      </w:r>
    </w:p>
    <w:p>
      <w:pPr>
        <w:spacing w:before="0" w:after="80"/>
      </w:pPr>
      <w:r>
        <w:rPr>
          <w:color w:val="000000"/>
        </w:rPr>
        <w:t>√2 rasyonel bir sayı olsun.</w:t>
      </w:r>
    </w:p>
    <w:p>
      <w:pPr>
        <w:spacing w:before="0" w:after="80"/>
      </w:pPr>
      <w:r>
        <w:rPr>
          <w:color w:val="000000"/>
        </w:rPr>
        <w:t>Bu durumda q ≠ 0 olmak üzere √2 = p/q ve (p, q) = 1 olacak şekilde p, q ∈ ℤ vardır.</w:t>
      </w:r>
    </w:p>
    <w:p>
      <w:pPr>
        <w:spacing w:before="0" w:after="80"/>
      </w:pPr>
      <w:r>
        <w:rPr>
          <w:color w:val="000000"/>
        </w:rPr>
        <w:t>√2 = p/q olup   p = √2q          p² = 2q² çift olup p çifttir.</w:t>
      </w:r>
    </w:p>
    <w:p>
      <w:pPr>
        <w:spacing w:before="0" w:after="80"/>
      </w:pPr>
      <w:r>
        <w:rPr>
          <w:color w:val="000000"/>
        </w:rPr>
        <w:t>p çift ise p = 2t olacak şekilde t ∈ ℤ vardır.</w:t>
      </w:r>
    </w:p>
    <w:p>
      <w:pPr>
        <w:spacing w:before="0" w:after="80"/>
      </w:pPr>
      <w:r>
        <w:rPr>
          <w:color w:val="000000"/>
        </w:rPr>
        <w:t>p = 2t          p² = 4t² = 2q²</w:t>
      </w:r>
    </w:p>
    <w:p>
      <w:pPr>
        <w:spacing w:before="0" w:after="80"/>
      </w:pPr>
      <w:r>
        <w:rPr>
          <w:color w:val="000000"/>
        </w:rPr>
        <w:t>2t² = q² çift olup q çifttir.</w:t>
      </w:r>
    </w:p>
    <w:p>
      <w:pPr>
        <w:spacing w:before="0" w:after="80"/>
      </w:pPr>
      <w:r>
        <w:rPr>
          <w:color w:val="000000"/>
        </w:rPr>
        <w:t>q çift ⇒ q = 2r olacak şekilde t ∈ ℤ vardır.</w:t>
      </w:r>
    </w:p>
    <w:p>
      <w:pPr>
        <w:spacing w:before="0" w:after="80"/>
      </w:pPr>
      <w:r>
        <w:rPr>
          <w:color w:val="000000"/>
        </w:rPr>
        <w:t>p, q çift ⇒ (p, q) ≠ 1 olup çelişkilidir.</w:t>
      </w:r>
    </w:p>
    <w:p>
      <w:pPr>
        <w:spacing w:before="0" w:after="240"/>
      </w:pPr>
      <w:r>
        <w:rPr>
          <w:color w:val="000000"/>
        </w:rPr>
        <w:t>Bu ise √2'nin rasyonel olmadığını gösterir.</w:t>
      </w:r>
    </w:p>
    <w:p>
      <w:pPr>
        <w:spacing w:before="240" w:after="120"/>
      </w:pPr>
      <w:r>
        <w:rPr>
          <w:b/>
          <w:color w:val="000000"/>
        </w:rPr>
        <w:t>[Sayfa 30]</w:t>
      </w:r>
    </w:p>
    <w:p>
      <w:pPr>
        <w:spacing w:before="240" w:after="120"/>
        <w:jc w:val="left"/>
      </w:pPr>
      <w:r>
        <w:rPr>
          <w:b/>
          <w:color w:val="000000"/>
          <w:sz w:val="22"/>
        </w:rPr>
        <w:t>3.2.5. Tümevarım</w:t>
      </w:r>
    </w:p>
    <w:p>
      <w:pPr>
        <w:spacing w:before="0" w:after="80"/>
      </w:pPr>
      <w:r>
        <w:rPr>
          <w:b/>
          <w:color w:val="000000"/>
        </w:rPr>
        <w:t>Tanım:</w:t>
      </w:r>
    </w:p>
    <w:p>
      <w:pPr>
        <w:spacing w:before="0" w:after="160"/>
      </w:pPr>
      <w:r>
        <w:rPr>
          <w:color w:val="000000"/>
        </w:rPr>
        <w:t>Doğal sayılar üzerindeki bir teoremin doğru olduğunu ispatlarken verilen ifadenin n = 0 (veya n = 1) için doğruluğu gösterilir. Daha sonra n = k için doğru olduğu kabul edilip n = k + 1 için ispat yapılır. Buna tümevarım yöntemi denir.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120"/>
      </w:pPr>
      <w:r>
        <w:rPr>
          <w:color w:val="000000"/>
        </w:rPr>
        <w:t>Her n ∈ ℕ için 1 + 3 + ... + (2n - 1) = n²</w:t>
      </w:r>
    </w:p>
    <w:p>
      <w:pPr>
        <w:spacing w:before="0" w:after="80"/>
      </w:pPr>
      <w:r>
        <w:rPr>
          <w:b/>
          <w:color w:val="000000"/>
        </w:rPr>
        <w:t>İspat</w:t>
      </w:r>
    </w:p>
    <w:p>
      <w:pPr>
        <w:spacing w:before="0" w:after="80"/>
      </w:pPr>
      <w:r>
        <w:rPr>
          <w:color w:val="000000"/>
        </w:rPr>
        <w:t>n = 1 için 1 = 1² olup iddia doğrudur.</w:t>
      </w:r>
    </w:p>
    <w:p>
      <w:pPr>
        <w:spacing w:before="0" w:after="80"/>
      </w:pPr>
      <w:r>
        <w:rPr>
          <w:color w:val="000000"/>
        </w:rPr>
        <w:t>İddia n = k için doğru yani;</w:t>
      </w:r>
    </w:p>
    <w:p>
      <w:pPr>
        <w:spacing w:before="0" w:after="80"/>
      </w:pPr>
      <w:r>
        <w:rPr>
          <w:color w:val="000000"/>
        </w:rPr>
        <w:t>1 + 3 + ... + (2k - 1) = k²</w:t>
      </w:r>
    </w:p>
    <w:p>
      <w:pPr>
        <w:spacing w:before="0" w:after="80"/>
      </w:pPr>
      <w:r>
        <w:rPr>
          <w:color w:val="000000"/>
        </w:rPr>
        <w:t>olsun.</w:t>
      </w:r>
    </w:p>
    <w:p>
      <w:pPr>
        <w:spacing w:before="0" w:after="80"/>
      </w:pPr>
      <w:r>
        <w:rPr>
          <w:color w:val="000000"/>
        </w:rPr>
        <w:t>Şimdi n = k + 1 için iddianın doğruluğunu gösterelim.</w:t>
      </w:r>
    </w:p>
    <w:p>
      <w:pPr>
        <w:spacing w:before="0" w:after="80"/>
      </w:pPr>
      <w:r>
        <w:rPr>
          <w:color w:val="000000"/>
        </w:rPr>
        <w:t>1 + 3 + ... + (2k - 1) + (2k + 1) = k² + (2k + 1)</w:t>
      </w:r>
    </w:p>
    <w:p>
      <w:pPr>
        <w:spacing w:before="0" w:after="80"/>
      </w:pPr>
      <w:r>
        <w:rPr>
          <w:color w:val="000000"/>
        </w:rPr>
        <w:t xml:space="preserve">                                                = k² + 2k + 1</w:t>
      </w:r>
    </w:p>
    <w:p>
      <w:pPr>
        <w:spacing w:before="0" w:after="80"/>
      </w:pPr>
      <w:r>
        <w:rPr>
          <w:color w:val="000000"/>
        </w:rPr>
        <w:t xml:space="preserve">                                                = (k + 1)²</w:t>
      </w:r>
    </w:p>
    <w:p>
      <w:pPr>
        <w:spacing w:before="0" w:after="80"/>
      </w:pPr>
      <w:r>
        <w:rPr>
          <w:color w:val="000000"/>
        </w:rPr>
        <w:t>olur ki bu bize iddianın n = k + 1 için de doğru olduğunu gösterir.</w:t>
      </w:r>
    </w:p>
    <w:p>
      <w:pPr>
        <w:spacing w:before="0" w:after="160"/>
      </w:pPr>
      <w:r>
        <w:rPr>
          <w:color w:val="000000"/>
        </w:rPr>
        <w:t>O hâlde her n ∈ ℕ için iddia doğrudur.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120"/>
      </w:pPr>
      <w:r>
        <w:rPr>
          <w:color w:val="000000"/>
        </w:rPr>
        <w:t>1/(1.2) + 1/(2.3) + 1/(3.4) + ... + 1/[n(n + 1)] = n / (n + 1) olduğunu gösteriniz.</w:t>
      </w:r>
    </w:p>
    <w:p>
      <w:pPr>
        <w:spacing w:before="0" w:after="80"/>
      </w:pPr>
      <w:r>
        <w:rPr>
          <w:b/>
          <w:color w:val="000000"/>
        </w:rPr>
        <w:t>İspat:</w:t>
      </w:r>
    </w:p>
    <w:p>
      <w:pPr>
        <w:spacing w:before="0" w:after="240"/>
      </w:pPr>
      <w:r>
        <w:rPr>
          <w:color w:val="000000"/>
        </w:rPr>
        <w:t>n = 1 ⇒ 1/(1.2) = 1/(1 + 1) = 1/2 olup iddia doğrudur.</w:t>
      </w:r>
    </w:p>
    <w:p>
      <w:pPr>
        <w:spacing w:before="240" w:after="120"/>
      </w:pPr>
      <w:r>
        <w:rPr>
          <w:b/>
          <w:color w:val="000000"/>
        </w:rPr>
        <w:t>[Sayfa 31]</w:t>
      </w:r>
    </w:p>
    <w:p>
      <w:pPr>
        <w:spacing w:before="0" w:after="80"/>
      </w:pPr>
      <w:r>
        <w:rPr>
          <w:color w:val="000000"/>
        </w:rPr>
        <w:t>n = k ⇒ 1/(1.2) + 1/(2.3) + ... + 1/[k(k + 1)] = k / (k + 1) doğru olsun.</w:t>
      </w:r>
    </w:p>
    <w:p>
      <w:pPr>
        <w:spacing w:before="0" w:after="80"/>
      </w:pPr>
      <w:r>
        <w:rPr>
          <w:color w:val="000000"/>
        </w:rPr>
        <w:t>n = k + 1 ⇒ 1/(1.2) + 1/(2.3) + ... + 1/[k(k + 1)] + 1/[(k + 1)(k + 2)] = (k + 1) / (k + 2)</w:t>
      </w:r>
    </w:p>
    <w:p>
      <w:pPr>
        <w:spacing w:before="0" w:after="80"/>
      </w:pPr>
      <w:r>
        <w:rPr>
          <w:color w:val="000000"/>
        </w:rPr>
        <w:t>= k / (k + 1) + 1 / [(k + 1)(k + 2)]</w:t>
      </w:r>
    </w:p>
    <w:p>
      <w:pPr>
        <w:spacing w:before="0" w:after="200"/>
      </w:pPr>
      <w:r>
        <w:rPr>
          <w:color w:val="000000"/>
        </w:rPr>
        <w:t>= [k(k + 2) + 1] / [(k + 1)(k + 2)] = (k² + 2k + 1) / [(k + 1)(k + 2)] = [(k + 1)(k + 1)] / [(k + 1)(k + 2)] = (k + 1) / (k + 2)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3.3. NİCELEYİCİLER</w:t>
      </w:r>
    </w:p>
    <w:p>
      <w:pPr>
        <w:spacing w:before="0" w:after="80"/>
      </w:pPr>
      <w:r>
        <w:rPr>
          <w:b/>
          <w:color w:val="000000"/>
        </w:rPr>
        <w:t>Tanım:</w:t>
      </w:r>
    </w:p>
    <w:p>
      <w:pPr>
        <w:spacing w:before="0" w:after="80"/>
      </w:pPr>
      <w:r>
        <w:rPr>
          <w:color w:val="000000"/>
        </w:rPr>
        <w:t>İçinde bir x belirsizi bulunan cümlede x yerine belli bir değer yazıldığında doğru oluyorsa cümleye açık önerme denir ve p ile gösterilir.</w:t>
      </w:r>
    </w:p>
    <w:p>
      <w:pPr>
        <w:spacing w:before="0" w:after="80"/>
      </w:pPr>
      <w:r>
        <w:rPr>
          <w:color w:val="000000"/>
        </w:rPr>
        <w:t>Önermelerde geçen "bütün", "en az", "bazı", "hiçbir" sözcüklerine de niceleyiciler denir.</w:t>
      </w:r>
    </w:p>
    <w:p>
      <w:pPr>
        <w:spacing w:before="0" w:after="160"/>
      </w:pPr>
      <w:r>
        <w:rPr>
          <w:color w:val="000000"/>
        </w:rPr>
        <w:t>"Her" niceleyicisine evrensel niceleyici, "en az bir" niceleyicisine ise varlık niceleyicisi denir.</w:t>
      </w:r>
    </w:p>
    <w:p>
      <w:pPr>
        <w:spacing w:before="0" w:after="80"/>
      </w:pPr>
      <w:r>
        <w:rPr>
          <w:b/>
          <w:color w:val="000000"/>
        </w:rPr>
        <w:t>Örnek:</w:t>
      </w:r>
    </w:p>
    <w:p>
      <w:pPr>
        <w:spacing w:before="0" w:after="80"/>
      </w:pPr>
      <w:r>
        <w:rPr>
          <w:color w:val="000000"/>
        </w:rPr>
        <w:t>Aşağıdaki önermelerin her biri bir açık önermedir.</w:t>
      </w:r>
    </w:p>
    <w:p>
      <w:pPr>
        <w:spacing w:before="0" w:after="80"/>
      </w:pPr>
      <w:r>
        <w:rPr>
          <w:b/>
          <w:color w:val="000000"/>
        </w:rPr>
        <w:t xml:space="preserve">(a) </w:t>
      </w:r>
      <w:r>
        <w:rPr>
          <w:color w:val="000000"/>
        </w:rPr>
        <w:t>p: En az bir x için |x - 1| ≤ 2'dir. (Bu önermenin doğruluk değeri 0'dır.)</w:t>
      </w:r>
    </w:p>
    <w:p>
      <w:pPr>
        <w:spacing w:before="0" w:after="80"/>
      </w:pPr>
      <w:r>
        <w:rPr>
          <w:b/>
          <w:color w:val="000000"/>
        </w:rPr>
        <w:t xml:space="preserve">(b) </w:t>
      </w:r>
      <w:r>
        <w:rPr>
          <w:color w:val="000000"/>
        </w:rPr>
        <w:t>q: Her x için |x - 1| ≤ 2'dir.</w:t>
      </w:r>
    </w:p>
    <w:p>
      <w:pPr>
        <w:spacing w:before="0" w:after="80"/>
      </w:pPr>
      <w:r>
        <w:rPr>
          <w:color w:val="000000"/>
        </w:rPr>
        <w:t xml:space="preserve">     q önermesi için |x - 1| ≤ 2 olacak şekilde en az bir x vardır.</w:t>
      </w:r>
    </w:p>
    <w:p>
      <w:pPr>
        <w:spacing w:before="0" w:after="240"/>
      </w:pPr>
      <w:r>
        <w:rPr>
          <w:color w:val="000000"/>
        </w:rPr>
        <w:t xml:space="preserve">     (Bu önerme mesela x = 2 için doğrudur. Dolayısıyla önermenin doğruluk derecesi 1'dir.)</w:t>
      </w:r>
    </w:p>
    <w:p>
      <w:pPr>
        <w:spacing w:before="240" w:after="120"/>
      </w:pPr>
      <w:r>
        <w:rPr>
          <w:b/>
          <w:color w:val="000000"/>
        </w:rPr>
        <w:t>[Sayfa 32]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ÇÖZÜMLÜ SORULAR</w:t>
      </w:r>
    </w:p>
    <w:p>
      <w:pPr>
        <w:spacing w:before="0" w:after="80"/>
      </w:pPr>
      <w:r>
        <w:rPr>
          <w:b/>
          <w:color w:val="000000"/>
        </w:rPr>
        <w:t xml:space="preserve">1. </w:t>
      </w:r>
      <w:r>
        <w:rPr>
          <w:color w:val="000000"/>
        </w:rPr>
        <w:t>p: "∀x ∈ ℤ için 2ˣ + 1 asal sayıdır" önermesinin yanlış olduğunu aksi örnek vererek ispatlayınız.</w:t>
      </w:r>
    </w:p>
    <w:p>
      <w:pPr>
        <w:spacing w:before="0" w:after="80"/>
      </w:pPr>
      <w:r>
        <w:rPr>
          <w:b/>
          <w:color w:val="000000"/>
        </w:rPr>
        <w:t xml:space="preserve">Çözüm: </w:t>
      </w:r>
      <w:r>
        <w:rPr>
          <w:color w:val="000000"/>
        </w:rPr>
        <w:t>x = 3 ∈ ℤ için 2ˣ + 1 = 9 asal değildir.</w:t>
      </w:r>
    </w:p>
    <w:p>
      <w:pPr>
        <w:spacing w:before="0" w:after="160"/>
      </w:pPr>
      <w:r>
        <w:rPr>
          <w:color w:val="000000"/>
        </w:rPr>
        <w:t>Önerme yanlıştır.</w:t>
      </w:r>
    </w:p>
    <w:p>
      <w:pPr>
        <w:spacing w:before="0" w:after="80"/>
      </w:pPr>
      <w:r>
        <w:rPr>
          <w:b/>
          <w:color w:val="000000"/>
        </w:rPr>
        <w:t xml:space="preserve">2. </w:t>
      </w:r>
      <w:r>
        <w:rPr>
          <w:color w:val="000000"/>
        </w:rPr>
        <w:t>1. sorudaki önerme p: "En az bir x ∈ ℤ için 2ˣ + 1 asal sayıdır" şeklinde olsaydı p'nin doğruluk değeri nedir?</w:t>
      </w:r>
    </w:p>
    <w:p>
      <w:pPr>
        <w:spacing w:before="0" w:after="160"/>
      </w:pPr>
      <w:r>
        <w:rPr>
          <w:b/>
          <w:color w:val="000000"/>
        </w:rPr>
        <w:t xml:space="preserve">Çözüm: </w:t>
      </w:r>
      <w:r>
        <w:rPr>
          <w:color w:val="000000"/>
        </w:rPr>
        <w:t>x = 4 ∈ ℤ için 2⁴ + 1 = 17 asal olup p doğru olurdu.</w:t>
      </w:r>
    </w:p>
    <w:p>
      <w:pPr>
        <w:spacing w:before="0" w:after="80"/>
      </w:pPr>
      <w:r>
        <w:rPr>
          <w:b/>
          <w:color w:val="000000"/>
        </w:rPr>
        <w:t xml:space="preserve">3. </w:t>
      </w:r>
      <w:r>
        <w:rPr>
          <w:color w:val="000000"/>
        </w:rPr>
        <w:t>"∀n ∈ ℤ için n + 1 çifttir ⇔ n tektir" önermesinin doğruluğunu gösteriniz.</w:t>
      </w:r>
    </w:p>
    <w:p>
      <w:pPr>
        <w:spacing w:before="0" w:after="80"/>
      </w:pPr>
      <w:r>
        <w:rPr>
          <w:b/>
          <w:color w:val="000000"/>
        </w:rPr>
        <w:t xml:space="preserve">Çözüm: </w:t>
      </w:r>
      <w:r>
        <w:rPr>
          <w:color w:val="000000"/>
        </w:rPr>
        <w:t>p: n + 1 çift ,   q: n tek</w:t>
      </w:r>
    </w:p>
    <w:p>
      <w:pPr>
        <w:spacing w:before="0" w:after="80"/>
      </w:pPr>
      <w:r>
        <w:rPr>
          <w:color w:val="000000"/>
        </w:rPr>
        <w:t>p ⇔ q ≡ (p ⇒ q) ∧ (q ⇒ p)</w:t>
      </w:r>
    </w:p>
    <w:p>
      <w:pPr>
        <w:spacing w:before="0" w:after="80"/>
      </w:pPr>
      <w:r>
        <w:rPr>
          <w:color w:val="000000"/>
        </w:rPr>
        <w:t>p ⇒ q : n + 1 çift ⇒ n + 1 = 2k ⇒ n = 2k - 1 tektir (önerme doğru)</w:t>
      </w:r>
    </w:p>
    <w:p>
      <w:pPr>
        <w:spacing w:before="0" w:after="80"/>
      </w:pPr>
      <w:r>
        <w:rPr>
          <w:color w:val="000000"/>
        </w:rPr>
        <w:t>q ⇒ p : n tek ⇒ n = 2k + 1 ⇒ n + 1 = 2k + 1 + 1 ⇒ n + 1 = 2(k + 1) çifttir (önerme doğru)</w:t>
      </w:r>
    </w:p>
    <w:p>
      <w:pPr>
        <w:spacing w:before="0" w:after="160"/>
      </w:pPr>
      <w:r>
        <w:rPr>
          <w:color w:val="000000"/>
        </w:rPr>
        <w:t>D ∧ D = D olduğundan "∀n ∈ ℤ için n + 1 çifttir ⇔ n tektir" önermesi doğrudur.</w:t>
      </w:r>
    </w:p>
    <w:p>
      <w:pPr>
        <w:spacing w:before="0" w:after="80"/>
      </w:pPr>
      <w:r>
        <w:rPr>
          <w:b/>
          <w:color w:val="000000"/>
        </w:rPr>
        <w:t xml:space="preserve">4. </w:t>
      </w:r>
      <w:r>
        <w:rPr>
          <w:color w:val="000000"/>
        </w:rPr>
        <w:t>"Ardışık iki tamsayının çarpımı çifttir" önermesinin doğruluğunu gösteriniz.</w:t>
      </w:r>
    </w:p>
    <w:p>
      <w:pPr>
        <w:spacing w:before="0" w:after="80"/>
      </w:pPr>
      <w:r>
        <w:rPr>
          <w:b/>
          <w:color w:val="000000"/>
        </w:rPr>
        <w:t xml:space="preserve">Çözüm: </w:t>
      </w:r>
      <w:r>
        <w:rPr>
          <w:color w:val="000000"/>
        </w:rPr>
        <w:t>x ve y ardışık iki tamsayı olsun.</w:t>
      </w:r>
    </w:p>
    <w:p>
      <w:pPr>
        <w:spacing w:before="0" w:after="80"/>
      </w:pPr>
      <w:r>
        <w:rPr>
          <w:color w:val="000000"/>
        </w:rPr>
        <w:t>x = a ve y = a + 1 olup xy = a(a + 1)</w:t>
      </w:r>
    </w:p>
    <w:p>
      <w:pPr>
        <w:spacing w:before="0" w:after="80"/>
      </w:pPr>
      <w:r>
        <w:rPr>
          <w:color w:val="000000"/>
        </w:rPr>
        <w:t>1. durum: a tek ⇒ a = 2k + 1 şeklindedir.</w:t>
      </w:r>
    </w:p>
    <w:p>
      <w:pPr>
        <w:spacing w:before="0" w:after="80"/>
      </w:pPr>
      <w:r>
        <w:rPr>
          <w:color w:val="000000"/>
        </w:rPr>
        <w:t>xy = a(a + 1) = (2k + 1)(2k + 2)</w:t>
      </w:r>
    </w:p>
    <w:p>
      <w:pPr>
        <w:spacing w:before="0" w:after="80"/>
      </w:pPr>
      <w:r>
        <w:rPr>
          <w:color w:val="000000"/>
        </w:rPr>
        <w:t xml:space="preserve">                   = 2(2k + 1)(k + 1)</w:t>
      </w:r>
    </w:p>
    <w:p>
      <w:pPr>
        <w:spacing w:before="0" w:after="240"/>
      </w:pPr>
      <w:r>
        <w:rPr>
          <w:color w:val="000000"/>
        </w:rPr>
        <w:t>xy = 2 . t çifttir.</w:t>
      </w:r>
    </w:p>
    <w:p>
      <w:pPr>
        <w:spacing w:before="240" w:after="120"/>
      </w:pPr>
      <w:r>
        <w:rPr>
          <w:b/>
          <w:color w:val="000000"/>
        </w:rPr>
        <w:t>[Sayfa 33]</w:t>
      </w:r>
    </w:p>
    <w:p>
      <w:pPr>
        <w:spacing w:before="0" w:after="80"/>
      </w:pPr>
      <w:r>
        <w:rPr>
          <w:color w:val="000000"/>
        </w:rPr>
        <w:t>2. durum: a çift ⇒ a = 2k şeklindedir.</w:t>
      </w:r>
    </w:p>
    <w:p>
      <w:pPr>
        <w:spacing w:before="0" w:after="160"/>
      </w:pPr>
      <w:r>
        <w:rPr>
          <w:color w:val="000000"/>
        </w:rPr>
        <w:t>xy = a(a + 1) = 2[k(2k + 1)] çifttir.</w:t>
      </w:r>
    </w:p>
    <w:p>
      <w:pPr>
        <w:spacing w:before="0" w:after="80"/>
      </w:pPr>
      <w:r>
        <w:rPr>
          <w:b/>
          <w:color w:val="000000"/>
        </w:rPr>
        <w:t xml:space="preserve">5. </w:t>
      </w:r>
      <w:r>
        <w:rPr>
          <w:color w:val="000000"/>
        </w:rPr>
        <w:t>"∀x ∈ ℤ için x² + x + 5 çift ise x tektir" önermesinin doğruluğunu karşıt tersle ispatlayınız.</w:t>
      </w:r>
    </w:p>
    <w:p>
      <w:pPr>
        <w:spacing w:before="0" w:after="80"/>
      </w:pPr>
      <w:r>
        <w:rPr>
          <w:b/>
          <w:color w:val="000000"/>
        </w:rPr>
        <w:t>Çözüm:</w:t>
      </w:r>
    </w:p>
    <w:p>
      <w:pPr>
        <w:spacing w:before="0" w:after="80"/>
      </w:pPr>
      <w:r>
        <w:rPr>
          <w:color w:val="000000"/>
        </w:rPr>
        <w:t>p: x² + 2x + 5 çift }</w:t>
      </w:r>
    </w:p>
    <w:p>
      <w:pPr>
        <w:spacing w:before="0" w:after="80"/>
      </w:pPr>
      <w:r>
        <w:rPr>
          <w:color w:val="000000"/>
        </w:rPr>
        <w:t>q: x tek                 }   p ⇒ q ≡ q' ⇒ p'</w:t>
      </w:r>
    </w:p>
    <w:p>
      <w:pPr>
        <w:spacing w:before="0" w:after="80"/>
      </w:pPr>
      <w:r>
        <w:rPr>
          <w:color w:val="000000"/>
        </w:rPr>
        <w:t>q': x çift</w:t>
      </w:r>
    </w:p>
    <w:p>
      <w:pPr>
        <w:spacing w:before="0" w:after="80"/>
      </w:pPr>
      <w:r>
        <w:rPr>
          <w:color w:val="000000"/>
        </w:rPr>
        <w:t>p': x² + 2x + 5 tek</w:t>
      </w:r>
    </w:p>
    <w:p>
      <w:pPr>
        <w:spacing w:before="0" w:after="80"/>
      </w:pPr>
      <w:r>
        <w:rPr>
          <w:color w:val="000000"/>
        </w:rPr>
        <w:t>q': x çift ⇒ x = 2k şeklindedir.</w:t>
      </w:r>
    </w:p>
    <w:p>
      <w:pPr>
        <w:spacing w:before="0" w:after="80"/>
      </w:pPr>
      <w:r>
        <w:rPr>
          <w:color w:val="000000"/>
        </w:rPr>
        <w:t>p': x² + 2x + 5 tek = (2k)² + 2(2k) + 5 = 2[2k² + 2k + 2] + 1</w:t>
      </w:r>
    </w:p>
    <w:p>
      <w:pPr>
        <w:spacing w:before="0" w:after="80"/>
      </w:pPr>
      <w:r>
        <w:rPr>
          <w:color w:val="000000"/>
        </w:rPr>
        <w:t xml:space="preserve">                              = 2t + 1</w:t>
      </w:r>
    </w:p>
    <w:p>
      <w:pPr>
        <w:spacing w:before="0" w:after="80"/>
      </w:pPr>
      <w:r>
        <w:rPr>
          <w:color w:val="000000"/>
        </w:rPr>
        <w:t>p': tektir</w:t>
      </w:r>
    </w:p>
    <w:p>
      <w:pPr>
        <w:spacing w:before="0" w:after="160"/>
      </w:pPr>
      <w:r>
        <w:rPr>
          <w:color w:val="000000"/>
        </w:rPr>
        <w:t>q' ⇒ p' doğru ise p ⇒ q doğrudur.</w:t>
      </w:r>
    </w:p>
    <w:p>
      <w:pPr>
        <w:spacing w:before="0" w:after="80"/>
      </w:pPr>
      <w:r>
        <w:rPr>
          <w:b/>
          <w:color w:val="000000"/>
        </w:rPr>
        <w:t xml:space="preserve">6. </w:t>
      </w:r>
      <w:r>
        <w:rPr>
          <w:color w:val="000000"/>
        </w:rPr>
        <w:t>"∀x ∈ ℝ için x² + 1 = 0 denkleminin çözüm kümesi boştur" teoremini çelişki yoluyla çözünüz.</w:t>
      </w:r>
    </w:p>
    <w:p>
      <w:pPr>
        <w:spacing w:before="0" w:after="80"/>
      </w:pPr>
      <w:r>
        <w:rPr>
          <w:b/>
          <w:color w:val="000000"/>
        </w:rPr>
        <w:t>Çözüm:</w:t>
      </w:r>
    </w:p>
    <w:p>
      <w:pPr>
        <w:spacing w:before="0" w:after="80"/>
      </w:pPr>
      <w:r>
        <w:rPr>
          <w:color w:val="000000"/>
        </w:rPr>
        <w:t>p: "∀x ∈ ℝ için x² + 1 = 0"</w:t>
      </w:r>
    </w:p>
    <w:p>
      <w:pPr>
        <w:spacing w:before="0" w:after="80"/>
      </w:pPr>
      <w:r>
        <w:rPr>
          <w:color w:val="000000"/>
        </w:rPr>
        <w:t>q: "Ç = ∅"</w:t>
      </w:r>
    </w:p>
    <w:p>
      <w:pPr>
        <w:spacing w:before="0" w:after="80"/>
      </w:pPr>
      <w:r>
        <w:rPr>
          <w:color w:val="000000"/>
        </w:rPr>
        <w:t>p ⇒ q' çelişki oluyorsa önerme doğrudur.</w:t>
      </w:r>
    </w:p>
    <w:p>
      <w:pPr>
        <w:spacing w:before="0" w:after="80"/>
      </w:pPr>
      <w:r>
        <w:rPr>
          <w:color w:val="000000"/>
        </w:rPr>
        <w:t>Varsayalım ki ∀x ∈ ℝ için x² + 1 = 0 denkleminin çözüm kümesi Ç ≠ ∅ olsun.</w:t>
      </w:r>
    </w:p>
    <w:p>
      <w:pPr>
        <w:spacing w:before="0" w:after="80"/>
      </w:pPr>
      <w:r>
        <w:rPr>
          <w:color w:val="000000"/>
        </w:rPr>
        <w:t>x² + 1 = 0   ⇒   x² = -1 }</w:t>
      </w:r>
    </w:p>
    <w:p>
      <w:pPr>
        <w:spacing w:before="0" w:after="240"/>
      </w:pPr>
      <w:r>
        <w:rPr>
          <w:color w:val="000000"/>
        </w:rPr>
        <w:t>∀x ∈ ℝ için        x² ≥ 0   } çelişkidir.</w:t>
      </w:r>
    </w:p>
    <w:p>
      <w:pPr>
        <w:spacing w:before="240" w:after="120"/>
      </w:pPr>
      <w:r>
        <w:rPr>
          <w:b/>
          <w:color w:val="000000"/>
        </w:rPr>
        <w:t>[Sayfa 34]</w:t>
      </w:r>
    </w:p>
    <w:p>
      <w:pPr>
        <w:spacing w:before="0" w:after="80"/>
      </w:pPr>
      <w:r>
        <w:rPr>
          <w:b/>
          <w:color w:val="000000"/>
        </w:rPr>
        <w:t xml:space="preserve">7. </w:t>
      </w:r>
      <w:r>
        <w:rPr>
          <w:color w:val="000000"/>
        </w:rPr>
        <w:t>p: "a ∈ ℝ için a &gt; 1 ise 1/a &lt; 1'dir" teoremini çelişki yoluyla ispatlayınız.</w:t>
      </w:r>
    </w:p>
    <w:p>
      <w:pPr>
        <w:spacing w:before="0" w:after="80"/>
      </w:pPr>
      <w:r>
        <w:rPr>
          <w:b/>
          <w:color w:val="000000"/>
        </w:rPr>
        <w:t>Çözüm:</w:t>
      </w:r>
    </w:p>
    <w:p>
      <w:pPr>
        <w:spacing w:before="0" w:after="80"/>
      </w:pPr>
      <w:r>
        <w:rPr>
          <w:color w:val="000000"/>
        </w:rPr>
        <w:t>p: a &gt; 1    }</w:t>
      </w:r>
    </w:p>
    <w:p>
      <w:pPr>
        <w:spacing w:before="0" w:after="80"/>
      </w:pPr>
      <w:r>
        <w:rPr>
          <w:color w:val="000000"/>
        </w:rPr>
        <w:t>q: 1/a &lt; 1 } p ⇒ q' olduğunu kabul edelim.</w:t>
      </w:r>
    </w:p>
    <w:p>
      <w:pPr>
        <w:spacing w:before="0" w:after="80"/>
      </w:pPr>
      <w:r>
        <w:rPr>
          <w:color w:val="000000"/>
        </w:rPr>
        <w:t>a &gt; 1 ve 1/a ≥ 1 olsun.</w:t>
      </w:r>
    </w:p>
    <w:p>
      <w:pPr>
        <w:spacing w:before="0" w:after="80"/>
      </w:pPr>
      <w:r>
        <w:rPr>
          <w:color w:val="000000"/>
        </w:rPr>
        <w:t>a &gt; 1 ve a . (1/a) ≥ a ⇒ 1 ≥ a</w:t>
      </w:r>
    </w:p>
    <w:p>
      <w:pPr>
        <w:spacing w:before="0" w:after="80"/>
      </w:pPr>
      <w:r>
        <w:rPr>
          <w:color w:val="000000"/>
        </w:rPr>
        <w:t>Çelişkidir.</w:t>
      </w:r>
    </w:p>
    <w:p>
      <w:pPr>
        <w:spacing w:before="0" w:after="80"/>
      </w:pPr>
      <w:r>
        <w:rPr>
          <w:color w:val="000000"/>
        </w:rPr>
        <w:t>Bu durumda iddia doğrudur.</w:t>
      </w:r>
    </w:p>
    <w:p>
      <w:pPr>
        <w:spacing w:before="0" w:after="240"/>
      </w:pPr>
      <w:r>
        <w:rPr>
          <w:color w:val="000000"/>
        </w:rPr>
        <w:t>a ∈ ℝ için a &gt; 1 ise 1/a &lt; 1'dir.</w:t>
      </w:r>
    </w:p>
    <w:p>
      <w:pPr>
        <w:spacing w:before="240" w:after="120"/>
      </w:pPr>
      <w:r>
        <w:rPr>
          <w:b/>
          <w:color w:val="000000"/>
        </w:rPr>
        <w:t>[Sayfa 35]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DEĞERLENDİRME SORULARI</w:t>
      </w:r>
    </w:p>
    <w:p>
      <w:pPr>
        <w:spacing w:before="0" w:after="80"/>
      </w:pPr>
      <w:r>
        <w:rPr>
          <w:b/>
          <w:color w:val="000000"/>
        </w:rPr>
        <w:t xml:space="preserve">1. </w:t>
      </w:r>
      <w:r>
        <w:rPr>
          <w:color w:val="000000"/>
        </w:rPr>
        <w:t>Doğruluğu ispatsız kabul edilen ifadelere ne denir?</w:t>
      </w:r>
    </w:p>
    <w:p>
      <w:pPr>
        <w:spacing w:before="0" w:after="80"/>
      </w:pPr>
      <w:r>
        <w:rPr>
          <w:color w:val="000000"/>
        </w:rPr>
        <w:t>A) Aksiyom</w:t>
      </w:r>
    </w:p>
    <w:p>
      <w:pPr>
        <w:spacing w:before="0" w:after="80"/>
      </w:pPr>
      <w:r>
        <w:rPr>
          <w:color w:val="000000"/>
        </w:rPr>
        <w:t>B) Teorem</w:t>
      </w:r>
    </w:p>
    <w:p>
      <w:pPr>
        <w:spacing w:before="0" w:after="80"/>
      </w:pPr>
      <w:r>
        <w:rPr>
          <w:color w:val="000000"/>
        </w:rPr>
        <w:t>C) Önerme</w:t>
      </w:r>
    </w:p>
    <w:p>
      <w:pPr>
        <w:spacing w:before="0" w:after="80"/>
      </w:pPr>
      <w:r>
        <w:rPr>
          <w:color w:val="000000"/>
        </w:rPr>
        <w:t>D) Lemma</w:t>
      </w:r>
    </w:p>
    <w:p>
      <w:pPr>
        <w:spacing w:before="0" w:after="16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A şıkkıdır. Doğruluğu ispatsız kabul edilen ifadelere aksiyom denir.</w:t>
      </w:r>
    </w:p>
    <w:p>
      <w:pPr>
        <w:spacing w:before="0" w:after="80"/>
      </w:pPr>
      <w:r>
        <w:rPr>
          <w:b/>
          <w:color w:val="000000"/>
        </w:rPr>
        <w:t xml:space="preserve">2. </w:t>
      </w:r>
      <w:r>
        <w:rPr>
          <w:color w:val="000000"/>
        </w:rPr>
        <w:t>Aşağıdakilerden hangisi ispat yöntemi değildir?</w:t>
      </w:r>
    </w:p>
    <w:p>
      <w:pPr>
        <w:spacing w:before="0" w:after="80"/>
      </w:pPr>
      <w:r>
        <w:rPr>
          <w:color w:val="000000"/>
        </w:rPr>
        <w:t>A) Olmayan ergi yöntemi</w:t>
      </w:r>
    </w:p>
    <w:p>
      <w:pPr>
        <w:spacing w:before="0" w:after="80"/>
      </w:pPr>
      <w:r>
        <w:rPr>
          <w:color w:val="000000"/>
        </w:rPr>
        <w:t>B) Tümevarım</w:t>
      </w:r>
    </w:p>
    <w:p>
      <w:pPr>
        <w:spacing w:before="0" w:after="80"/>
      </w:pPr>
      <w:r>
        <w:rPr>
          <w:color w:val="000000"/>
        </w:rPr>
        <w:t>C) Aşikâr ispat</w:t>
      </w:r>
    </w:p>
    <w:p>
      <w:pPr>
        <w:spacing w:before="0" w:after="80"/>
      </w:pPr>
      <w:r>
        <w:rPr>
          <w:color w:val="000000"/>
        </w:rPr>
        <w:t>D) Karşıtını bulma</w:t>
      </w:r>
    </w:p>
    <w:p>
      <w:pPr>
        <w:spacing w:before="0" w:after="16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D şıkkıdır. Karşıtını bulma bir ispat yöntemi değildir.</w:t>
      </w:r>
    </w:p>
    <w:p>
      <w:pPr>
        <w:spacing w:before="0" w:after="80"/>
      </w:pPr>
      <w:r>
        <w:rPr>
          <w:b/>
          <w:color w:val="000000"/>
        </w:rPr>
        <w:t xml:space="preserve">3. </w:t>
      </w:r>
      <w:r>
        <w:rPr>
          <w:color w:val="000000"/>
        </w:rPr>
        <w:t>p ⇒ q önermesinin doğruluğu aynı tipteki bir dizi önermenin doğruluğunu göstermekle eşdeğerdir. Bahsi geçen ispat yöntemi aşağıdakilerden hangisidir?</w:t>
      </w:r>
    </w:p>
    <w:p>
      <w:pPr>
        <w:spacing w:before="0" w:after="80"/>
      </w:pPr>
      <w:r>
        <w:rPr>
          <w:color w:val="000000"/>
        </w:rPr>
        <w:t>A) Aşikâr ispat</w:t>
      </w:r>
    </w:p>
    <w:p>
      <w:pPr>
        <w:spacing w:before="0" w:after="80"/>
      </w:pPr>
      <w:r>
        <w:rPr>
          <w:color w:val="000000"/>
        </w:rPr>
        <w:t>B) Doğrudan ispat</w:t>
      </w:r>
    </w:p>
    <w:p>
      <w:pPr>
        <w:spacing w:before="0" w:after="80"/>
      </w:pPr>
      <w:r>
        <w:rPr>
          <w:color w:val="000000"/>
        </w:rPr>
        <w:t>C) Karşıt tersle ispat</w:t>
      </w:r>
    </w:p>
    <w:p>
      <w:pPr>
        <w:spacing w:before="0" w:after="80"/>
      </w:pPr>
      <w:r>
        <w:rPr>
          <w:color w:val="000000"/>
        </w:rPr>
        <w:t>D) Çelişki bulma</w:t>
      </w:r>
    </w:p>
    <w:p>
      <w:pPr>
        <w:spacing w:before="0" w:after="24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B şıkkıdır. p ⇒ q önermesinin doğruluğunun p ⇒ q₁, q₁ ⇒ q₂, ..., qᵣ ⇒ q şeklinde bir dizi önermenin gösterimiyle ispatını yapmaya doğrudan ispat yöntemi denir.</w:t>
      </w:r>
    </w:p>
    <w:p>
      <w:pPr>
        <w:spacing w:before="240" w:after="120"/>
      </w:pPr>
      <w:r>
        <w:rPr>
          <w:b/>
          <w:color w:val="000000"/>
        </w:rPr>
        <w:t>[Sayfa 36]</w:t>
      </w:r>
    </w:p>
    <w:p>
      <w:pPr>
        <w:spacing w:before="0" w:after="80"/>
      </w:pPr>
      <w:r>
        <w:rPr>
          <w:b/>
          <w:color w:val="000000"/>
        </w:rPr>
        <w:t xml:space="preserve">4. </w:t>
      </w:r>
      <w:r>
        <w:rPr>
          <w:color w:val="000000"/>
        </w:rPr>
        <w:t>Aşağıdakilerden hangisi bir niceleyicidir?</w:t>
      </w:r>
    </w:p>
    <w:p>
      <w:pPr>
        <w:spacing w:before="0" w:after="80"/>
      </w:pPr>
      <w:r>
        <w:rPr>
          <w:color w:val="000000"/>
        </w:rPr>
        <w:t>A) ise</w:t>
      </w:r>
    </w:p>
    <w:p>
      <w:pPr>
        <w:spacing w:before="0" w:after="80"/>
      </w:pPr>
      <w:r>
        <w:rPr>
          <w:color w:val="000000"/>
        </w:rPr>
        <w:t>B) ancak ve ancak</w:t>
      </w:r>
    </w:p>
    <w:p>
      <w:pPr>
        <w:spacing w:before="0" w:after="80"/>
      </w:pPr>
      <w:r>
        <w:rPr>
          <w:color w:val="000000"/>
        </w:rPr>
        <w:t>C) hiçbir</w:t>
      </w:r>
    </w:p>
    <w:p>
      <w:pPr>
        <w:spacing w:before="0" w:after="80"/>
      </w:pPr>
      <w:r>
        <w:rPr>
          <w:color w:val="000000"/>
        </w:rPr>
        <w:t>D) veya</w:t>
      </w:r>
    </w:p>
    <w:p>
      <w:pPr>
        <w:spacing w:before="0" w:after="16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C şıkkıdır. Niceleyiciler bütün, her, en az, hiçbir gibi kelimelerdir. A, B ve D şıkkında verilenler bileşik önerme yapmak için kullanılan bağlaçlardır.</w:t>
      </w:r>
    </w:p>
    <w:p>
      <w:pPr>
        <w:spacing w:before="0" w:after="80"/>
      </w:pPr>
      <w:r>
        <w:rPr>
          <w:b/>
          <w:color w:val="000000"/>
        </w:rPr>
        <w:t xml:space="preserve">5. </w:t>
      </w:r>
      <w:r>
        <w:rPr>
          <w:color w:val="000000"/>
        </w:rPr>
        <w:t>Aşağıdakilerden hangisi evrensel niceleyicidir?</w:t>
      </w:r>
    </w:p>
    <w:p>
      <w:pPr>
        <w:spacing w:before="0" w:after="80"/>
      </w:pPr>
      <w:r>
        <w:rPr>
          <w:color w:val="000000"/>
        </w:rPr>
        <w:t>A) her</w:t>
      </w:r>
    </w:p>
    <w:p>
      <w:pPr>
        <w:spacing w:before="0" w:after="80"/>
      </w:pPr>
      <w:r>
        <w:rPr>
          <w:color w:val="000000"/>
        </w:rPr>
        <w:t>B) en az bir</w:t>
      </w:r>
    </w:p>
    <w:p>
      <w:pPr>
        <w:spacing w:before="0" w:after="80"/>
      </w:pPr>
      <w:r>
        <w:rPr>
          <w:color w:val="000000"/>
        </w:rPr>
        <w:t>C) bazı</w:t>
      </w:r>
    </w:p>
    <w:p>
      <w:pPr>
        <w:spacing w:before="0" w:after="80"/>
      </w:pPr>
      <w:r>
        <w:rPr>
          <w:color w:val="000000"/>
        </w:rPr>
        <w:t>D) hiçbir</w:t>
      </w:r>
    </w:p>
    <w:p>
      <w:pPr>
        <w:spacing w:before="0" w:after="16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A şıkkıdır. Evrensel niceleyici "her"dir.</w:t>
      </w:r>
    </w:p>
    <w:p>
      <w:pPr>
        <w:spacing w:before="0" w:after="80"/>
      </w:pPr>
      <w:r>
        <w:rPr>
          <w:b/>
          <w:color w:val="000000"/>
        </w:rPr>
        <w:t xml:space="preserve">6. </w:t>
      </w:r>
      <w:r>
        <w:rPr>
          <w:color w:val="000000"/>
        </w:rPr>
        <w:t>Varlık niceleyicisi aşağıdakilerden hangisidir?</w:t>
      </w:r>
    </w:p>
    <w:p>
      <w:pPr>
        <w:spacing w:before="0" w:after="80"/>
      </w:pPr>
      <w:r>
        <w:rPr>
          <w:color w:val="000000"/>
        </w:rPr>
        <w:t>A) her</w:t>
      </w:r>
    </w:p>
    <w:p>
      <w:pPr>
        <w:spacing w:before="0" w:after="80"/>
      </w:pPr>
      <w:r>
        <w:rPr>
          <w:color w:val="000000"/>
        </w:rPr>
        <w:t>B) en az bir</w:t>
      </w:r>
    </w:p>
    <w:p>
      <w:pPr>
        <w:spacing w:before="0" w:after="80"/>
      </w:pPr>
      <w:r>
        <w:rPr>
          <w:color w:val="000000"/>
        </w:rPr>
        <w:t>C) bazı</w:t>
      </w:r>
    </w:p>
    <w:p>
      <w:pPr>
        <w:spacing w:before="0" w:after="80"/>
      </w:pPr>
      <w:r>
        <w:rPr>
          <w:color w:val="000000"/>
        </w:rPr>
        <w:t>D) hiçbir</w:t>
      </w:r>
    </w:p>
    <w:p>
      <w:pPr>
        <w:spacing w:before="0" w:after="240"/>
      </w:pPr>
      <w:r>
        <w:rPr>
          <w:b/>
          <w:color w:val="000000"/>
        </w:rPr>
        <w:t xml:space="preserve">Çözüm: </w:t>
      </w:r>
      <w:r>
        <w:rPr>
          <w:color w:val="000000"/>
        </w:rPr>
        <w:t>Doğru cevap B şıkkıdır. Varlık niceleyici "en az bir"dir.</w:t>
      </w:r>
    </w:p>
    <w:p>
      <w:pPr>
        <w:spacing w:before="240" w:after="120"/>
      </w:pPr>
      <w:r>
        <w:rPr>
          <w:b/>
          <w:color w:val="000000"/>
        </w:rPr>
        <w:t>[Sayfa 37]</w:t>
      </w:r>
    </w:p>
    <w:p>
      <w:pPr>
        <w:spacing w:before="240" w:after="120"/>
        <w:jc w:val="left"/>
      </w:pPr>
      <w:r>
        <w:rPr>
          <w:b/>
          <w:color w:val="000000"/>
          <w:sz w:val="24"/>
        </w:rPr>
        <w:t>ALIŞTIRMALAR</w:t>
      </w:r>
    </w:p>
    <w:p>
      <w:pPr>
        <w:spacing w:before="0" w:after="80"/>
      </w:pPr>
      <w:r>
        <w:rPr>
          <w:b/>
          <w:color w:val="000000"/>
        </w:rPr>
        <w:t xml:space="preserve">1. </w:t>
      </w:r>
      <w:r>
        <w:rPr>
          <w:color w:val="000000"/>
        </w:rPr>
        <w:t>1² + 2² + ... + n² = [n(n + 1)(2n + 1)] / 6 olduğunu ispatlayınız.</w:t>
      </w:r>
    </w:p>
    <w:p>
      <w:pPr>
        <w:spacing w:before="0" w:after="80"/>
      </w:pPr>
      <w:r>
        <w:rPr>
          <w:b/>
          <w:color w:val="000000"/>
        </w:rPr>
        <w:t xml:space="preserve">2. </w:t>
      </w:r>
      <w:r>
        <w:rPr>
          <w:color w:val="000000"/>
        </w:rPr>
        <w:t>x ve y tamsayıları için xy çifttir ⇔ x çift veya y çift olduğunu ispatlayınız.</w:t>
      </w:r>
    </w:p>
    <w:p>
      <w:pPr>
        <w:spacing w:before="0" w:after="80"/>
      </w:pPr>
      <w:r>
        <w:rPr>
          <w:b/>
          <w:color w:val="000000"/>
        </w:rPr>
        <w:t xml:space="preserve">3. </w:t>
      </w:r>
      <w:r>
        <w:rPr>
          <w:color w:val="000000"/>
        </w:rPr>
        <w:t>Her n ∈ ℤ için n² çift ise n çift sayıdır. İspatlayınız.</w:t>
      </w:r>
    </w:p>
    <w:p>
      <w:pPr>
        <w:spacing w:before="0" w:after="80"/>
      </w:pPr>
      <w:r>
        <w:rPr>
          <w:b/>
          <w:color w:val="000000"/>
        </w:rPr>
        <w:t xml:space="preserve">4. </w:t>
      </w:r>
      <w:r>
        <w:rPr>
          <w:color w:val="000000"/>
        </w:rPr>
        <w:t>Her n ∈ ℤ için n tek ise n² tektir. İspatlayınız.</w:t>
      </w:r>
    </w:p>
    <w:p>
      <w:pPr>
        <w:spacing w:before="0" w:after="80"/>
      </w:pPr>
      <w:r>
        <w:rPr>
          <w:b/>
          <w:color w:val="000000"/>
        </w:rPr>
        <w:t xml:space="preserve">5. </w:t>
      </w:r>
      <w:r>
        <w:rPr>
          <w:color w:val="000000"/>
        </w:rPr>
        <w:t>Herhangi üç ardışık tamsayının çarpımı 6 ile bölünebilir. İspatlayınız.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